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STATE OF WISCONSIN                    CIRCUIT COURT</w:t>
      </w:r>
      <w:r>
        <w:rPr>
          <w:rFonts w:ascii="Century Schoolbook" w:hAnsi="Century Schoolbook"/>
          <w:b w:val="0"/>
          <w:i w:val="0"/>
          <w:sz w:val="24"/>
          <w:u w:val="none"/>
        </w:rPr>
        <w:tab/>
      </w:r>
      <w:r>
        <w:rPr>
          <w:rFonts w:ascii="Century Schoolbook" w:hAnsi="Century Schoolbook"/>
          <w:b w:val="0"/>
          <w:i w:val="0"/>
          <w:sz w:val="24"/>
          <w:u w:val="none"/>
        </w:rPr>
        <w:t>[COUNTY] COUNTY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STATE OF WISCONSIN,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Plaintiff</w:t>
      </w:r>
    </w:p>
    <w:p>
      <w:pPr>
        <w:spacing w:after="0" w:before="0"/>
        <w:ind w:firstLine="504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Case No. [YYYY]-CF-[NNNNNN]</w:t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v.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[DEFENDANT NAME],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Defendant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  <w:jc w:val="center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center"/>
      </w:pPr>
      <w:r>
        <w:rPr>
          <w:rFonts w:ascii="Century Schoolbook" w:hAnsi="Century Schoolbook"/>
          <w:b/>
          <w:i w:val="0"/>
          <w:sz w:val="28"/>
          <w:u w:val="none"/>
        </w:rPr>
        <w:t>DEFENDANT'S MOTION TO [RELIEF]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MOTION</w:t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The defendant, [NAME], by his attorney, [ATTORNEY NAME], respectfully moves the Court, pursuant to Wis. Stat. § [___], for an order: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ind w:hanging="720" w:left="72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1. [First form of relief];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ind w:hanging="720" w:left="72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2. In addition or in the alternative, [second form of relief]; and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ind w:hanging="720" w:left="72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3. Granting whatever other relief justice requires. Wis. Stat. § [___].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[Timeliness paragraph. The grounds for the motion are set out in the memorandum below, which is incorporated into the motion.]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I. INTRODUCTION</w:t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[Argument.]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II. CONCLUSION</w:t>
      </w:r>
    </w:p>
    <w:p>
      <w:pPr>
        <w:keepNext/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[NAME] respectfully asks the Court to [precise relief], and to grant such other relief as justice requires. Wis. Stat. § [___]. He requests a hearing on this motion.</w:t>
      </w:r>
    </w:p>
    <w:p>
      <w:pPr>
        <w:keepNext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  <w:t>Dated this ____ day of __________, [YEAR].</w:t>
      </w:r>
    </w:p>
    <w:p>
      <w:pPr>
        <w:keepNext/>
        <w:keepLines/>
        <w:spacing w:after="0" w:before="0"/>
        <w:ind w:left="3960"/>
      </w:pPr>
      <w:r>
        <w:rPr>
          <w:rFonts w:ascii="Century Schoolbook" w:hAnsi="Century Schoolbook"/>
          <w:b w:val="0"/>
          <w:i w:val="0"/>
          <w:sz w:val="24"/>
          <w:u w:val="none"/>
        </w:rPr>
        <w:t>Respectfully submitted,</w:t>
      </w:r>
    </w:p>
    <w:p>
      <w:pPr>
        <w:keepNext/>
        <w:keepLines/>
        <w:spacing w:after="0" w:before="0"/>
        <w:ind w:left="396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0" w:before="0"/>
        <w:ind w:left="3960"/>
      </w:pPr>
      <w:r>
        <w:rPr>
          <w:rFonts w:ascii="Century Schoolbook" w:hAnsi="Century Schoolbook"/>
          <w:b/>
          <w:i w:val="0"/>
          <w:sz w:val="24"/>
          <w:u w:val="none"/>
        </w:rPr>
        <w:t>[FIRM NAME]</w:t>
      </w:r>
    </w:p>
    <w:p>
      <w:pPr>
        <w:keepNext/>
        <w:keepLines/>
        <w:spacing w:after="0" w:before="0"/>
        <w:ind w:left="3960"/>
      </w:pPr>
      <w:r>
        <w:rPr>
          <w:rFonts w:ascii="Century Schoolbook" w:hAnsi="Century Schoolbook"/>
          <w:b w:val="0"/>
          <w:i w:val="0"/>
          <w:sz w:val="24"/>
          <w:u w:val="none"/>
        </w:rPr>
        <w:t>[d/b/a NAME, if any]</w:t>
      </w:r>
    </w:p>
    <w:p>
      <w:pPr>
        <w:keepNext/>
        <w:keepLines/>
        <w:spacing w:after="0" w:before="0"/>
        <w:ind w:left="396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0" w:before="0"/>
        <w:ind w:left="3960"/>
      </w:pPr>
      <w:r>
        <w:rPr>
          <w:rFonts w:ascii="Century Schoolbook" w:hAnsi="Century Schoolbook"/>
          <w:b w:val="0"/>
          <w:i/>
          <w:sz w:val="24"/>
          <w:u w:val="none"/>
        </w:rPr>
        <w:t>Electronically signed by [ATTORNEY NAME]</w:t>
      </w:r>
    </w:p>
    <w:p>
      <w:pPr>
        <w:keepNext/>
        <w:keepLines/>
        <w:spacing w:after="0" w:before="0"/>
        <w:ind w:left="3960"/>
      </w:pPr>
      <w:r>
        <w:rPr>
          <w:rFonts w:ascii="Century Schoolbook" w:hAnsi="Century Schoolbook"/>
          <w:b/>
          <w:i w:val="0"/>
          <w:sz w:val="24"/>
          <w:u w:val="none"/>
        </w:rPr>
        <w:t>[ATTORNEY NAME]</w:t>
      </w:r>
    </w:p>
    <w:p>
      <w:pPr>
        <w:keepNext/>
        <w:keepLines/>
        <w:spacing w:after="0" w:before="0"/>
        <w:ind w:left="3960"/>
      </w:pPr>
      <w:r>
        <w:rPr>
          <w:rFonts w:ascii="Century Schoolbook" w:hAnsi="Century Schoolbook"/>
          <w:b w:val="0"/>
          <w:i w:val="0"/>
          <w:sz w:val="24"/>
          <w:u w:val="none"/>
        </w:rPr>
        <w:t>State Bar No. [0000000]</w:t>
      </w:r>
    </w:p>
    <w:p>
      <w:pPr>
        <w:keepNext/>
        <w:keepLines/>
        <w:spacing w:after="0" w:before="0"/>
        <w:ind w:left="3960"/>
      </w:pPr>
      <w:r>
        <w:rPr>
          <w:rFonts w:ascii="Century Schoolbook" w:hAnsi="Century Schoolbook"/>
          <w:b w:val="0"/>
          <w:i w:val="0"/>
          <w:sz w:val="24"/>
          <w:u w:val="none"/>
        </w:rPr>
        <w:t>Attorney for the Defendant, [CLIENT NAME]</w:t>
      </w:r>
    </w:p>
    <w:p>
      <w:pPr>
        <w:keepNext/>
        <w:keepLines/>
        <w:spacing w:after="0" w:before="0"/>
        <w:ind w:left="396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0" w:before="0"/>
        <w:ind w:left="3960"/>
      </w:pPr>
      <w:r>
        <w:rPr>
          <w:rFonts w:ascii="Century Schoolbook" w:hAnsi="Century Schoolbook"/>
          <w:b w:val="0"/>
          <w:i w:val="0"/>
          <w:sz w:val="24"/>
          <w:u w:val="none"/>
        </w:rPr>
        <w:t>[STREET ADDRESS]</w:t>
      </w:r>
    </w:p>
    <w:p>
      <w:pPr>
        <w:keepNext/>
        <w:keepLines/>
        <w:spacing w:after="0" w:before="0"/>
        <w:ind w:left="3960"/>
      </w:pPr>
      <w:r>
        <w:rPr>
          <w:rFonts w:ascii="Century Schoolbook" w:hAnsi="Century Schoolbook"/>
          <w:b w:val="0"/>
          <w:i w:val="0"/>
          <w:sz w:val="24"/>
          <w:u w:val="none"/>
        </w:rPr>
        <w:t>[CITY], Wisconsin [ZIP]</w:t>
      </w:r>
    </w:p>
    <w:p>
      <w:pPr>
        <w:keepNext/>
        <w:keepLines/>
        <w:spacing w:after="0" w:before="0"/>
        <w:ind w:left="3960"/>
      </w:pPr>
      <w:r>
        <w:rPr>
          <w:rFonts w:ascii="Century Schoolbook" w:hAnsi="Century Schoolbook"/>
          <w:b w:val="0"/>
          <w:i w:val="0"/>
          <w:sz w:val="24"/>
          <w:u w:val="none"/>
        </w:rPr>
        <w:t>([___]) ___-____</w:t>
      </w:r>
    </w:p>
    <w:p>
      <w:pPr>
        <w:keepLines/>
        <w:spacing w:after="0" w:before="0"/>
        <w:ind w:left="3960"/>
      </w:pPr>
      <w:r>
        <w:rPr>
          <w:rFonts w:ascii="Century Schoolbook" w:hAnsi="Century Schoolbook"/>
          <w:b w:val="0"/>
          <w:i w:val="0"/>
          <w:sz w:val="24"/>
          <w:u w:val="none"/>
        </w:rPr>
        <w:t>[attorney@firm.com]</w:t>
      </w:r>
    </w:p>
    <w:sectPr w:rsidR="00FC693F" w:rsidRPr="0006063C" w:rsidSect="00034616">
      <w:headerReference w:type="first" r:id="rId9"/>
      <w:pgSz w:w="12240" w:h="15840"/>
      <w:pgMar w:top="720" w:right="1440" w:bottom="1368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  <w:r>
      <w:rPr>
        <w:sz w:val="24"/>
      </w:rPr>
      <w:br/>
      <w:br/>
      <w:br/>
      <w:br/>
      <w:br/>
      <w:br/>
      <w:br/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Schoolbook" w:hAnsi="Century Schoolbook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