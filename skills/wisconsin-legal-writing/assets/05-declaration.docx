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DECLARATION OF [NAME] IN SUPPORT OF PLAINTIFF'S MOTION TO [RELIEF]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Pursuant to Wis. Stat. § 887.015, I declare the following to be true under penalty of false swearing under the law of Wisconsin.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1. I am [NAME AND RELATION TO THE MATTER] and make this declaration on personal knowledge.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2. [One evidentiary fact per numbered paragraph. Facts only. No argument, no legal conclusions, nothing you could not testify to.]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3. Attached as Exhibit A is a true and correct copy of [document], which I [received from / sent to / obtained from] [source] on [date].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Signed on the ____ day of __________, [YEAR], at [CITY], [STATE OR COUNTRY].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[DECLARANT'S ACTUAL ROLE]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720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